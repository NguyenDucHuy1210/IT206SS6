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BÀI TẬP: VIẾT ACCEPTANCE CRITERIA &amp; DEFINITION OF DONE</w:t>
      </w:r>
    </w:p>
    <w:p>
      <w:r>
        <w:rPr>
          <w:b/>
        </w:rPr>
        <w:t xml:space="preserve">Môn học: </w:t>
      </w:r>
      <w:r>
        <w:t>Agile / Scrum</w:t>
        <w:br/>
      </w:r>
      <w:r>
        <w:rPr>
          <w:b/>
        </w:rPr>
        <w:t xml:space="preserve">Chủ đề: </w:t>
      </w:r>
      <w:r>
        <w:t>Tính năng Mượn sách trực tuyến</w:t>
      </w:r>
    </w:p>
    <w:p>
      <w:pPr>
        <w:pStyle w:val="Heading1"/>
      </w:pPr>
      <w:r>
        <w:t>1. Acceptance Criteria cho Story 1</w:t>
      </w:r>
    </w:p>
    <w:p>
      <w:r>
        <w:t>User Story 1: Là một độc giả, tôi muốn đặt mượn online một cuốn sách đang có sẵn để tôi không mất công đến thư viện rồi mới biết sách đã có người mượn.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792"/>
          </w:tcPr>
          <w:p>
            <w:r>
              <w:rPr>
                <w:b/>
              </w:rPr>
              <w:t>AC#</w:t>
            </w:r>
          </w:p>
        </w:tc>
        <w:tc>
          <w:tcPr>
            <w:tcW w:type="dxa" w:w="1440"/>
          </w:tcPr>
          <w:p>
            <w:r>
              <w:rPr>
                <w:b/>
              </w:rPr>
              <w:t>Loại</w:t>
            </w:r>
          </w:p>
        </w:tc>
        <w:tc>
          <w:tcPr>
            <w:tcW w:type="dxa" w:w="2376"/>
          </w:tcPr>
          <w:p>
            <w:r>
              <w:rPr>
                <w:b/>
              </w:rPr>
              <w:t>Given</w:t>
            </w:r>
          </w:p>
        </w:tc>
        <w:tc>
          <w:tcPr>
            <w:tcW w:type="dxa" w:w="2160"/>
          </w:tcPr>
          <w:p>
            <w:r>
              <w:rPr>
                <w:b/>
              </w:rPr>
              <w:t>When</w:t>
            </w:r>
          </w:p>
        </w:tc>
        <w:tc>
          <w:tcPr>
            <w:tcW w:type="dxa" w:w="2880"/>
          </w:tcPr>
          <w:p>
            <w:r>
              <w:rPr>
                <w:b/>
              </w:rPr>
              <w:t>Then</w:t>
            </w:r>
          </w:p>
        </w:tc>
      </w:tr>
      <w:tr>
        <w:tc>
          <w:tcPr>
            <w:tcW w:type="dxa" w:w="792"/>
            <w:vAlign w:val="top"/>
          </w:tcPr>
          <w:p>
            <w:r>
              <w:t>AC1.1</w:t>
            </w:r>
          </w:p>
        </w:tc>
        <w:tc>
          <w:tcPr>
            <w:tcW w:type="dxa" w:w="1440"/>
            <w:vAlign w:val="top"/>
          </w:tcPr>
          <w:p>
            <w:r>
              <w:t>Happy</w:t>
            </w:r>
          </w:p>
        </w:tc>
        <w:tc>
          <w:tcPr>
            <w:tcW w:type="dxa" w:w="2376"/>
            <w:vAlign w:val="top"/>
          </w:tcPr>
          <w:p>
            <w:r>
              <w:t>Độc giả đã đăng nhập và sách còn ít nhất 1 cuốn có thể cho mượn.</w:t>
            </w:r>
          </w:p>
        </w:tc>
        <w:tc>
          <w:tcPr>
            <w:tcW w:type="dxa" w:w="2160"/>
            <w:vAlign w:val="top"/>
          </w:tcPr>
          <w:p>
            <w:r>
              <w:t>Độc giả chọn đặt mượn cuốn sách đó.</w:t>
            </w:r>
          </w:p>
        </w:tc>
        <w:tc>
          <w:tcPr>
            <w:tcW w:type="dxa" w:w="2880"/>
            <w:vAlign w:val="top"/>
          </w:tcPr>
          <w:p>
            <w:r>
              <w:t>Hệ thống xác nhận đặt mượn thành công và hiển thị thông báo đặt mượn thành công.</w:t>
            </w:r>
          </w:p>
        </w:tc>
      </w:tr>
      <w:tr>
        <w:tc>
          <w:tcPr>
            <w:tcW w:type="dxa" w:w="792"/>
            <w:vAlign w:val="top"/>
          </w:tcPr>
          <w:p>
            <w:r>
              <w:t>AC1.2</w:t>
            </w:r>
          </w:p>
        </w:tc>
        <w:tc>
          <w:tcPr>
            <w:tcW w:type="dxa" w:w="1440"/>
            <w:vAlign w:val="top"/>
          </w:tcPr>
          <w:p>
            <w:r>
              <w:t>Negative</w:t>
            </w:r>
          </w:p>
        </w:tc>
        <w:tc>
          <w:tcPr>
            <w:tcW w:type="dxa" w:w="2376"/>
            <w:vAlign w:val="top"/>
          </w:tcPr>
          <w:p>
            <w:r>
              <w:t>Độc giả đã đăng nhập nhưng cuốn sách đã hết sách có thể cho mượn.</w:t>
            </w:r>
          </w:p>
        </w:tc>
        <w:tc>
          <w:tcPr>
            <w:tcW w:type="dxa" w:w="2160"/>
            <w:vAlign w:val="top"/>
          </w:tcPr>
          <w:p>
            <w:r>
              <w:t>Độc giả chọn đặt mượn cuốn sách đó.</w:t>
            </w:r>
          </w:p>
        </w:tc>
        <w:tc>
          <w:tcPr>
            <w:tcW w:type="dxa" w:w="2880"/>
            <w:vAlign w:val="top"/>
          </w:tcPr>
          <w:p>
            <w:r>
              <w:t>Hệ thống từ chối yêu cầu và thông báo sách hiện không có sẵn.</w:t>
            </w:r>
          </w:p>
        </w:tc>
      </w:tr>
      <w:tr>
        <w:tc>
          <w:tcPr>
            <w:tcW w:type="dxa" w:w="792"/>
            <w:vAlign w:val="top"/>
          </w:tcPr>
          <w:p>
            <w:r>
              <w:t>AC1.3</w:t>
            </w:r>
          </w:p>
        </w:tc>
        <w:tc>
          <w:tcPr>
            <w:tcW w:type="dxa" w:w="1440"/>
            <w:vAlign w:val="top"/>
          </w:tcPr>
          <w:p>
            <w:r>
              <w:t>Edge</w:t>
            </w:r>
          </w:p>
        </w:tc>
        <w:tc>
          <w:tcPr>
            <w:tcW w:type="dxa" w:w="2376"/>
            <w:vAlign w:val="top"/>
          </w:tcPr>
          <w:p>
            <w:r>
              <w:t>Cuốn sách chỉ còn đúng 1 cuốn có thể cho mượn.</w:t>
            </w:r>
          </w:p>
        </w:tc>
        <w:tc>
          <w:tcPr>
            <w:tcW w:type="dxa" w:w="2160"/>
            <w:vAlign w:val="top"/>
          </w:tcPr>
          <w:p>
            <w:r>
              <w:t>Hai độc giả gửi yêu cầu đặt mượn cùng cuốn sách gần như đồng thời.</w:t>
            </w:r>
          </w:p>
        </w:tc>
        <w:tc>
          <w:tcPr>
            <w:tcW w:type="dxa" w:w="2880"/>
            <w:vAlign w:val="top"/>
          </w:tcPr>
          <w:p>
            <w:r>
              <w:t>Chỉ một độc giả được xác nhận đặt mượn thành công; người còn lại nhận thông báo sách không còn có sẵn.</w:t>
            </w:r>
          </w:p>
        </w:tc>
      </w:tr>
    </w:tbl>
    <w:p/>
    <w:p>
      <w:r>
        <w:t>Câu hỏi làm rõ cho Product Owner:</w:t>
      </w:r>
    </w:p>
    <w:p>
      <w:pPr>
        <w:pStyle w:val="ListBullet"/>
      </w:pPr>
      <w:r>
        <w:t>• Độc giả cần đăng nhập và có thẻ thư viện còn hiệu lực mới được đặt mượn online không?</w:t>
      </w:r>
    </w:p>
    <w:p>
      <w:pPr>
        <w:pStyle w:val="ListBullet"/>
      </w:pPr>
      <w:r>
        <w:t>• Khi đặt mượn thành công, thời gian giữ sách 48 giờ được tính từ thời điểm nào: lúc đặt mượn hay lúc thư viện xác nhận sách?</w:t>
      </w:r>
    </w:p>
    <w:p>
      <w:pPr>
        <w:pStyle w:val="Heading1"/>
      </w:pPr>
      <w:r>
        <w:t>2. Acceptance Criteria cho Story 2</w:t>
      </w:r>
    </w:p>
    <w:p>
      <w:r>
        <w:t>User Story 2: Là một độc giả, tôi muốn nhận thông báo khi sách tôi đặt trước đã có sẵn để tôi kịp đến nhận sách trước khi hết thời gian giữ chỗ.</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792"/>
          </w:tcPr>
          <w:p>
            <w:r>
              <w:rPr>
                <w:b/>
              </w:rPr>
              <w:t>AC#</w:t>
            </w:r>
          </w:p>
        </w:tc>
        <w:tc>
          <w:tcPr>
            <w:tcW w:type="dxa" w:w="1440"/>
          </w:tcPr>
          <w:p>
            <w:r>
              <w:rPr>
                <w:b/>
              </w:rPr>
              <w:t>Loại</w:t>
            </w:r>
          </w:p>
        </w:tc>
        <w:tc>
          <w:tcPr>
            <w:tcW w:type="dxa" w:w="2376"/>
          </w:tcPr>
          <w:p>
            <w:r>
              <w:rPr>
                <w:b/>
              </w:rPr>
              <w:t>Given</w:t>
            </w:r>
          </w:p>
        </w:tc>
        <w:tc>
          <w:tcPr>
            <w:tcW w:type="dxa" w:w="2160"/>
          </w:tcPr>
          <w:p>
            <w:r>
              <w:rPr>
                <w:b/>
              </w:rPr>
              <w:t>When</w:t>
            </w:r>
          </w:p>
        </w:tc>
        <w:tc>
          <w:tcPr>
            <w:tcW w:type="dxa" w:w="2880"/>
          </w:tcPr>
          <w:p>
            <w:r>
              <w:rPr>
                <w:b/>
              </w:rPr>
              <w:t>Then</w:t>
            </w:r>
          </w:p>
        </w:tc>
      </w:tr>
      <w:tr>
        <w:tc>
          <w:tcPr>
            <w:tcW w:type="dxa" w:w="792"/>
            <w:vAlign w:val="top"/>
          </w:tcPr>
          <w:p>
            <w:r>
              <w:t>AC2.1</w:t>
            </w:r>
          </w:p>
        </w:tc>
        <w:tc>
          <w:tcPr>
            <w:tcW w:type="dxa" w:w="1440"/>
            <w:vAlign w:val="top"/>
          </w:tcPr>
          <w:p>
            <w:r>
              <w:t>Happy</w:t>
            </w:r>
          </w:p>
        </w:tc>
        <w:tc>
          <w:tcPr>
            <w:tcW w:type="dxa" w:w="2376"/>
            <w:vAlign w:val="top"/>
          </w:tcPr>
          <w:p>
            <w:r>
              <w:t>Độc giả đã đặt trước một cuốn sách và thư viện đã có sách sẵn để giao.</w:t>
            </w:r>
          </w:p>
        </w:tc>
        <w:tc>
          <w:tcPr>
            <w:tcW w:type="dxa" w:w="2160"/>
            <w:vAlign w:val="top"/>
          </w:tcPr>
          <w:p>
            <w:r>
              <w:t>Thủ thư cập nhật sách đó sang trạng thái có sẵn để độc giả đến nhận.</w:t>
            </w:r>
          </w:p>
        </w:tc>
        <w:tc>
          <w:tcPr>
            <w:tcW w:type="dxa" w:w="2880"/>
            <w:vAlign w:val="top"/>
          </w:tcPr>
          <w:p>
            <w:r>
              <w:t>Độc giả nhận được thông báo sách đã có sẵn và thời hạn giữ sách 48 giờ.</w:t>
            </w:r>
          </w:p>
        </w:tc>
      </w:tr>
      <w:tr>
        <w:tc>
          <w:tcPr>
            <w:tcW w:type="dxa" w:w="792"/>
            <w:vAlign w:val="top"/>
          </w:tcPr>
          <w:p>
            <w:r>
              <w:t>AC2.2</w:t>
            </w:r>
          </w:p>
        </w:tc>
        <w:tc>
          <w:tcPr>
            <w:tcW w:type="dxa" w:w="1440"/>
            <w:vAlign w:val="top"/>
          </w:tcPr>
          <w:p>
            <w:r>
              <w:t>Negative</w:t>
            </w:r>
          </w:p>
        </w:tc>
        <w:tc>
          <w:tcPr>
            <w:tcW w:type="dxa" w:w="2376"/>
            <w:vAlign w:val="top"/>
          </w:tcPr>
          <w:p>
            <w:r>
              <w:t>Độc giả chưa đặt trước cuốn sách đó.</w:t>
            </w:r>
          </w:p>
        </w:tc>
        <w:tc>
          <w:tcPr>
            <w:tcW w:type="dxa" w:w="2160"/>
            <w:vAlign w:val="top"/>
          </w:tcPr>
          <w:p>
            <w:r>
              <w:t>Thủ thư cập nhật sách sang trạng thái có sẵn.</w:t>
            </w:r>
          </w:p>
        </w:tc>
        <w:tc>
          <w:tcPr>
            <w:tcW w:type="dxa" w:w="2880"/>
            <w:vAlign w:val="top"/>
          </w:tcPr>
          <w:p>
            <w:r>
              <w:t>Độc giả không nhận thông báo dành cho người đặt trước cuốn sách đó.</w:t>
            </w:r>
          </w:p>
        </w:tc>
      </w:tr>
      <w:tr>
        <w:tc>
          <w:tcPr>
            <w:tcW w:type="dxa" w:w="792"/>
            <w:vAlign w:val="top"/>
          </w:tcPr>
          <w:p>
            <w:r>
              <w:t>AC2.3</w:t>
            </w:r>
          </w:p>
        </w:tc>
        <w:tc>
          <w:tcPr>
            <w:tcW w:type="dxa" w:w="1440"/>
            <w:vAlign w:val="top"/>
          </w:tcPr>
          <w:p>
            <w:r>
              <w:t>Edge</w:t>
            </w:r>
          </w:p>
        </w:tc>
        <w:tc>
          <w:tcPr>
            <w:tcW w:type="dxa" w:w="2376"/>
            <w:vAlign w:val="top"/>
          </w:tcPr>
          <w:p>
            <w:r>
              <w:t>Độc giả đã được thông báo sách có sẵn nhưng thời hạn giữ sách 48 giờ đã kết thúc.</w:t>
            </w:r>
          </w:p>
        </w:tc>
        <w:tc>
          <w:tcPr>
            <w:tcW w:type="dxa" w:w="2160"/>
            <w:vAlign w:val="top"/>
          </w:tcPr>
          <w:p>
            <w:r>
              <w:t>Độc giả mở thông tin đặt trước của cuốn sách.</w:t>
            </w:r>
          </w:p>
        </w:tc>
        <w:tc>
          <w:tcPr>
            <w:tcW w:type="dxa" w:w="2880"/>
            <w:vAlign w:val="top"/>
          </w:tcPr>
          <w:p>
            <w:r>
              <w:t>Hệ thống hiển thị thời hạn giữ sách đã hết và không thể hiện sách vẫn đang được giữ cho độc giả.</w:t>
            </w:r>
          </w:p>
        </w:tc>
      </w:tr>
    </w:tbl>
    <w:p/>
    <w:p>
      <w:r>
        <w:t>Câu hỏi làm rõ cho Product Owner:</w:t>
      </w:r>
    </w:p>
    <w:p>
      <w:pPr>
        <w:pStyle w:val="ListBullet"/>
      </w:pPr>
      <w:r>
        <w:t>• Thông báo sẽ được gửi qua email, tin nhắn SMS hay thông báo trong hệ thống?</w:t>
      </w:r>
    </w:p>
    <w:p>
      <w:pPr>
        <w:pStyle w:val="ListBullet"/>
      </w:pPr>
      <w:r>
        <w:t>• Nếu độc giả không đến nhận trong 48 giờ, sách sẽ tự động được trả về trạng thái có sẵn hay cần thủ thư xác nhận?</w:t>
      </w:r>
    </w:p>
    <w:p>
      <w:pPr>
        <w:pStyle w:val="Heading1"/>
      </w:pPr>
      <w:r>
        <w:t>3. Acceptance Criteria cho Story 3</w:t>
      </w:r>
    </w:p>
    <w:p>
      <w:r>
        <w:t>User Story 3: Là một thủ thư, tôi muốn giới hạn số sách một độc giả được mượn cùng lúc để tránh tình trạng một người giữ hết sách.</w:t>
      </w:r>
    </w:p>
    <w:p>
      <w:r>
        <w:t>Giả định nghiệp vụ: Mỗi độc giả được mượn tối đa 5 cuốn sách cùng lúc. Cần Product Owner xác nhận con số này.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792"/>
          </w:tcPr>
          <w:p>
            <w:r>
              <w:rPr>
                <w:b/>
              </w:rPr>
              <w:t>AC#</w:t>
            </w:r>
          </w:p>
        </w:tc>
        <w:tc>
          <w:tcPr>
            <w:tcW w:type="dxa" w:w="1440"/>
          </w:tcPr>
          <w:p>
            <w:r>
              <w:rPr>
                <w:b/>
              </w:rPr>
              <w:t>Loại</w:t>
            </w:r>
          </w:p>
        </w:tc>
        <w:tc>
          <w:tcPr>
            <w:tcW w:type="dxa" w:w="2376"/>
          </w:tcPr>
          <w:p>
            <w:r>
              <w:rPr>
                <w:b/>
              </w:rPr>
              <w:t>Given</w:t>
            </w:r>
          </w:p>
        </w:tc>
        <w:tc>
          <w:tcPr>
            <w:tcW w:type="dxa" w:w="2160"/>
          </w:tcPr>
          <w:p>
            <w:r>
              <w:rPr>
                <w:b/>
              </w:rPr>
              <w:t>When</w:t>
            </w:r>
          </w:p>
        </w:tc>
        <w:tc>
          <w:tcPr>
            <w:tcW w:type="dxa" w:w="2880"/>
          </w:tcPr>
          <w:p>
            <w:r>
              <w:rPr>
                <w:b/>
              </w:rPr>
              <w:t>Then</w:t>
            </w:r>
          </w:p>
        </w:tc>
      </w:tr>
      <w:tr>
        <w:tc>
          <w:tcPr>
            <w:tcW w:type="dxa" w:w="792"/>
            <w:vAlign w:val="top"/>
          </w:tcPr>
          <w:p>
            <w:r>
              <w:t>AC3.1</w:t>
            </w:r>
          </w:p>
        </w:tc>
        <w:tc>
          <w:tcPr>
            <w:tcW w:type="dxa" w:w="1440"/>
            <w:vAlign w:val="top"/>
          </w:tcPr>
          <w:p>
            <w:r>
              <w:t>Happy</w:t>
            </w:r>
          </w:p>
        </w:tc>
        <w:tc>
          <w:tcPr>
            <w:tcW w:type="dxa" w:w="2376"/>
            <w:vAlign w:val="top"/>
          </w:tcPr>
          <w:p>
            <w:r>
              <w:t>Độc giả đang mượn 3 cuốn sách và giới hạn là 5 cuốn.</w:t>
            </w:r>
          </w:p>
        </w:tc>
        <w:tc>
          <w:tcPr>
            <w:tcW w:type="dxa" w:w="2160"/>
            <w:vAlign w:val="top"/>
          </w:tcPr>
          <w:p>
            <w:r>
              <w:t>Độc giả yêu cầu mượn thêm 1 cuốn sách.</w:t>
            </w:r>
          </w:p>
        </w:tc>
        <w:tc>
          <w:tcPr>
            <w:tcW w:type="dxa" w:w="2880"/>
            <w:vAlign w:val="top"/>
          </w:tcPr>
          <w:p>
            <w:r>
              <w:t>Hệ thống chấp nhận yêu cầu vì tổng số sách sau khi mượn là 4 cuốn, không vượt quá giới hạn.</w:t>
            </w:r>
          </w:p>
        </w:tc>
      </w:tr>
      <w:tr>
        <w:tc>
          <w:tcPr>
            <w:tcW w:type="dxa" w:w="792"/>
            <w:vAlign w:val="top"/>
          </w:tcPr>
          <w:p>
            <w:r>
              <w:t>AC3.2</w:t>
            </w:r>
          </w:p>
        </w:tc>
        <w:tc>
          <w:tcPr>
            <w:tcW w:type="dxa" w:w="1440"/>
            <w:vAlign w:val="top"/>
          </w:tcPr>
          <w:p>
            <w:r>
              <w:t>Negative</w:t>
            </w:r>
          </w:p>
        </w:tc>
        <w:tc>
          <w:tcPr>
            <w:tcW w:type="dxa" w:w="2376"/>
            <w:vAlign w:val="top"/>
          </w:tcPr>
          <w:p>
            <w:r>
              <w:t>Độc giả đang mượn đủ 5 cuốn sách.</w:t>
            </w:r>
          </w:p>
        </w:tc>
        <w:tc>
          <w:tcPr>
            <w:tcW w:type="dxa" w:w="2160"/>
            <w:vAlign w:val="top"/>
          </w:tcPr>
          <w:p>
            <w:r>
              <w:t>Độc giả yêu cầu mượn thêm 1 cuốn sách.</w:t>
            </w:r>
          </w:p>
        </w:tc>
        <w:tc>
          <w:tcPr>
            <w:tcW w:type="dxa" w:w="2880"/>
            <w:vAlign w:val="top"/>
          </w:tcPr>
          <w:p>
            <w:r>
              <w:t>Hệ thống từ chối yêu cầu và thông báo độc giả đã đạt giới hạn 5 cuốn sách.</w:t>
            </w:r>
          </w:p>
        </w:tc>
      </w:tr>
      <w:tr>
        <w:tc>
          <w:tcPr>
            <w:tcW w:type="dxa" w:w="792"/>
            <w:vAlign w:val="top"/>
          </w:tcPr>
          <w:p>
            <w:r>
              <w:t>AC3.3</w:t>
            </w:r>
          </w:p>
        </w:tc>
        <w:tc>
          <w:tcPr>
            <w:tcW w:type="dxa" w:w="1440"/>
            <w:vAlign w:val="top"/>
          </w:tcPr>
          <w:p>
            <w:r>
              <w:t>Business rule / Edge</w:t>
            </w:r>
          </w:p>
        </w:tc>
        <w:tc>
          <w:tcPr>
            <w:tcW w:type="dxa" w:w="2376"/>
            <w:vAlign w:val="top"/>
          </w:tcPr>
          <w:p>
            <w:r>
              <w:t>Độc giả đang mượn 4 cuốn sách và giới hạn là 5 cuốn.</w:t>
            </w:r>
          </w:p>
        </w:tc>
        <w:tc>
          <w:tcPr>
            <w:tcW w:type="dxa" w:w="2160"/>
            <w:vAlign w:val="top"/>
          </w:tcPr>
          <w:p>
            <w:r>
              <w:t>Độc giả yêu cầu mượn thêm 2 cuốn sách cùng lúc.</w:t>
            </w:r>
          </w:p>
        </w:tc>
        <w:tc>
          <w:tcPr>
            <w:tcW w:type="dxa" w:w="2880"/>
            <w:vAlign w:val="top"/>
          </w:tcPr>
          <w:p>
            <w:r>
              <w:t>Hệ thống từ chối yêu cầu vì tổng số sách sẽ là 6 cuốn, vượt quá giới hạn 5 cuốn.</w:t>
            </w:r>
          </w:p>
        </w:tc>
      </w:tr>
    </w:tbl>
    <w:p/>
    <w:p>
      <w:r>
        <w:t>Câu hỏi làm rõ cho Product Owner:</w:t>
      </w:r>
    </w:p>
    <w:p>
      <w:pPr>
        <w:pStyle w:val="ListBullet"/>
      </w:pPr>
      <w:r>
        <w:t>• Giới hạn 5 cuốn là áp dụng cho tổng số sách đang mượn và đang được giữ chỗ, hay chỉ tính sách đã nhận tại quầy?</w:t>
      </w:r>
    </w:p>
    <w:p>
      <w:pPr>
        <w:pStyle w:val="ListBullet"/>
      </w:pPr>
      <w:r>
        <w:t>• Con số giới hạn tối đa 5 cuốn mỗi độc giả đã đúng với quy định của thư viện chưa?</w:t>
      </w:r>
    </w:p>
    <w:p>
      <w:pPr>
        <w:pStyle w:val="Heading1"/>
      </w:pPr>
      <w:r>
        <w:t>4. Definition of Done (DoD) của nhóm</w:t>
      </w:r>
    </w:p>
    <w:p>
      <w:r>
        <w:t>Definition of Done là danh sách các điều kiện chung mà mọi Product Backlog Item phải đáp ứng trước khi được xem là hoàn thành. DoD áp dụng cho cả ba User Story và các story khác trong dự án.</w:t>
      </w:r>
    </w:p>
    <w:p>
      <w:pPr>
        <w:pStyle w:val="ListBullet"/>
      </w:pPr>
      <w:r>
        <w:t>☐ Mã nguồn đã được hoàn thành và tuân theo quy ước đặt tên, định dạng code của nhóm.</w:t>
      </w:r>
    </w:p>
    <w:p>
      <w:pPr>
        <w:pStyle w:val="ListBullet"/>
      </w:pPr>
      <w:r>
        <w:t>☐ Code đã được ít nhất một thành viên khác review và các lỗi quan trọng được xử lý.</w:t>
      </w:r>
    </w:p>
    <w:p>
      <w:pPr>
        <w:pStyle w:val="ListBullet"/>
      </w:pPr>
      <w:r>
        <w:t>☐ Các kiểm thử cần thiết đã được thực hiện và đạt kết quả mong đợi.</w:t>
      </w:r>
    </w:p>
    <w:p>
      <w:pPr>
        <w:pStyle w:val="ListBullet"/>
      </w:pPr>
      <w:r>
        <w:t>☐ Các Acceptance Criteria của story đã được kiểm tra và đáp ứng.</w:t>
      </w:r>
    </w:p>
    <w:p>
      <w:pPr>
        <w:pStyle w:val="ListBullet"/>
      </w:pPr>
      <w:r>
        <w:t>☐ Không còn lỗi nghiêm trọng hoặc lỗi làm chức năng chính không sử dụng được.</w:t>
      </w:r>
    </w:p>
    <w:p>
      <w:pPr>
        <w:pStyle w:val="ListBullet"/>
      </w:pPr>
      <w:r>
        <w:t>☐ Tài liệu liên quan được cập nhật nếu có thay đổi về cách sử dụng hoặc hành vi của chức năng.</w:t>
      </w:r>
    </w:p>
    <w:p>
      <w:pPr>
        <w:pStyle w:val="ListBullet"/>
      </w:pPr>
      <w:r>
        <w:t>☐ Chức năng đã được tích hợp vào nhánh chung và chạy được trong môi trường kiểm thử.</w:t>
      </w:r>
    </w:p>
    <w:p>
      <w:pPr>
        <w:pStyle w:val="ListBullet"/>
      </w:pPr>
      <w:r>
        <w:t>☐ Product Owner hoặc người được ủy quyền đã xác nhận kết quả theo quy trình của nhóm.</w:t>
      </w:r>
    </w:p>
    <w:p>
      <w:pPr>
        <w:pStyle w:val="Heading1"/>
      </w:pPr>
      <w:r>
        <w:t>5. Trả lời câu hỏi cuối bài</w:t>
      </w:r>
    </w:p>
    <w:p>
      <w:r>
        <w:t>Story 1 chưa được coi là Done. Mặc dù đã đáp ứng đầy đủ Acceptance Criteria, code vẫn chưa được review theo Definition of Done của nhóm, nên chưa đáp ứng tất cả điều kiện chung để được công nhận hoàn thành.</w:t>
      </w:r>
    </w:p>
    <w:p>
      <w:pPr>
        <w:pStyle w:val="Heading1"/>
      </w:pPr>
      <w:r>
        <w:t>6. Ghi chú</w:t>
      </w:r>
    </w:p>
    <w:p>
      <w:r>
        <w:t>Các giả định trong bài, đặc biệt là giới hạn tối đa 5 cuốn sách và cách xử lý thời gian giữ sách 48 giờ, cần được Product Owner xác nhận trước khi nhóm đưa vào thực hiện chính thức.</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